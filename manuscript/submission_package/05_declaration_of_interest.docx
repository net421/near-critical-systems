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Declaration of interests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The author declares that there are no known competing financial interests or personal relationships that could have appeared to influence the work reported in this paper.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Author: Emmanuel Beristain Guzmán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Date: 2026-06-21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Declaration of interests</dc:title>
  <dc:subject>Reliability-Based Threshold Control for Near-Critical Capacity-Constrained Systems: Corrected First-Passage Dynamics and Hazard Characterization</dc:subject>
  <dc:creator>Emmanuel Beristain Guzmán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