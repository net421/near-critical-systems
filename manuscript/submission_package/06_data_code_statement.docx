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Data and code availability statement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The simulation code and datasets supporting this study will be available in an anonymized repository for peer review. Insert the verified review URL before submission: https://github.com/anonymousresearchrep-cmd/near-critical-systems. The permanent repository record and citation should be updated after acceptance if required.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Review-stage repository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https://github.com/anonymousresearchrep-cmd/near-critical-systems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Pre-submission verification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Confirm that the repository contains no identifying metadata and that its code, data, environment file, and reproduction instructions match the submitted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and code availability</dc:title>
  <dc:subject>Reliability-Based Threshold Control for Near-Critical Capacity-Constrained Systems: Corrected First-Passage Dynamics and Hazard Characterization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