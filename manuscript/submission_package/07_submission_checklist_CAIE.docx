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CAIE Submission Checklist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Prepared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Double-anonymized main manuscript with blank creator metadata.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APA author-year citations and alphabetical reference list.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Twenty-one display equations converted to native Word math.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Abstract retained at 181 words and without citations.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Seven CAIE-focused keywords.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Five highlights, each no more than 85 characters.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Separate title page, cover letter, interest declaration, and data statement.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Verify before upload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Replace affiliation and corresponding-author email placeholders.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Confirm or replace the funding statement.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Verify the anonymous repository URL and remove identifying metadata.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Confirm the AI-tool names and versions in the disclosure.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Open the DOCX and inspect every equation and table after Word renders it.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Review the submission-system PDF before approval.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Figures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No figure callouts were detected in the authoritative manuscript; the paper currently contains tables only. Do not upload fabricated figure files. If figures are added later, submit them as separate, logically named files at the journal's required resolution.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CAIE submission checklist</dc:title>
  <dc:subject>Reliability-Based Threshold Control for Near-Critical Capacity-Constrained Systems: Corrected First-Passage Dynamics and Hazard Characterization</dc:subject>
  <dc:creator>Emmanuel Beristain Guzmán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